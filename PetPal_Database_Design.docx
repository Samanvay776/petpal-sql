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PetPal Database Design</w:t>
      </w:r>
    </w:p>
    <w:p>
      <w:pPr>
        <w:pStyle w:val="Heading2"/>
      </w:pPr>
      <w:r>
        <w:t>Project Overview</w:t>
      </w:r>
    </w:p>
    <w:p>
      <w:r>
        <w:t>PetPal is a platform for pet selling, adoption, and fostering. Users can register pets, create listings, apply for adoption or fostering, chat with owners, and manage payments and notifications.</w:t>
      </w:r>
    </w:p>
    <w:p>
      <w:pPr>
        <w:pStyle w:val="Heading2"/>
      </w:pPr>
      <w:r>
        <w:t>Core SQL Tables</w:t>
      </w:r>
    </w:p>
    <w:p>
      <w:pPr>
        <w:pStyle w:val="Heading3"/>
      </w:pPr>
      <w:r>
        <w:t>users</w:t>
      </w:r>
    </w:p>
    <w:p>
      <w:pPr>
        <w:pStyle w:val="ListBullet"/>
      </w:pPr>
      <w:r>
        <w:t>user_id (PK)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password_hash</w:t>
      </w:r>
    </w:p>
    <w:p>
      <w:pPr>
        <w:pStyle w:val="ListBullet"/>
      </w:pPr>
      <w:r>
        <w:t>role</w:t>
      </w:r>
    </w:p>
    <w:p>
      <w:pPr>
        <w:pStyle w:val="ListBullet"/>
      </w:pPr>
      <w:r>
        <w:t>created_at</w:t>
      </w:r>
    </w:p>
    <w:p>
      <w:pPr>
        <w:pStyle w:val="Heading3"/>
      </w:pPr>
      <w:r>
        <w:t>pets</w:t>
      </w:r>
    </w:p>
    <w:p>
      <w:pPr>
        <w:pStyle w:val="ListBullet"/>
      </w:pPr>
      <w:r>
        <w:t>pet_id (PK)</w:t>
      </w:r>
    </w:p>
    <w:p>
      <w:pPr>
        <w:pStyle w:val="ListBullet"/>
      </w:pPr>
      <w:r>
        <w:t>owner_id (FK)</w:t>
      </w:r>
    </w:p>
    <w:p>
      <w:pPr>
        <w:pStyle w:val="ListBullet"/>
      </w:pPr>
      <w:r>
        <w:t>pet_name</w:t>
      </w:r>
    </w:p>
    <w:p>
      <w:pPr>
        <w:pStyle w:val="ListBullet"/>
      </w:pPr>
      <w:r>
        <w:t>species</w:t>
      </w:r>
    </w:p>
    <w:p>
      <w:pPr>
        <w:pStyle w:val="ListBullet"/>
      </w:pPr>
      <w:r>
        <w:t>breed</w:t>
      </w:r>
    </w:p>
    <w:p>
      <w:pPr>
        <w:pStyle w:val="ListBullet"/>
      </w:pPr>
      <w:r>
        <w:t>age</w:t>
      </w:r>
    </w:p>
    <w:p>
      <w:pPr>
        <w:pStyle w:val="ListBullet"/>
      </w:pPr>
      <w:r>
        <w:t>gender</w:t>
      </w:r>
    </w:p>
    <w:p>
      <w:pPr>
        <w:pStyle w:val="ListBullet"/>
      </w:pPr>
      <w:r>
        <w:t>health_info</w:t>
      </w:r>
    </w:p>
    <w:p>
      <w:pPr>
        <w:pStyle w:val="Heading3"/>
      </w:pPr>
      <w:r>
        <w:t>pet_images</w:t>
      </w:r>
    </w:p>
    <w:p>
      <w:pPr>
        <w:pStyle w:val="ListBullet"/>
      </w:pPr>
      <w:r>
        <w:t>image_id (PK)</w:t>
      </w:r>
    </w:p>
    <w:p>
      <w:pPr>
        <w:pStyle w:val="ListBullet"/>
      </w:pPr>
      <w:r>
        <w:t>pet_id (FK)</w:t>
      </w:r>
    </w:p>
    <w:p>
      <w:pPr>
        <w:pStyle w:val="ListBullet"/>
      </w:pPr>
      <w:r>
        <w:t>image_url</w:t>
      </w:r>
    </w:p>
    <w:p>
      <w:pPr>
        <w:pStyle w:val="Heading3"/>
      </w:pPr>
      <w:r>
        <w:t>pet_listings</w:t>
      </w:r>
    </w:p>
    <w:p>
      <w:pPr>
        <w:pStyle w:val="ListBullet"/>
      </w:pPr>
      <w:r>
        <w:t>listing_id (PK)</w:t>
      </w:r>
    </w:p>
    <w:p>
      <w:pPr>
        <w:pStyle w:val="ListBullet"/>
      </w:pPr>
      <w:r>
        <w:t>pet_id (FK)</w:t>
      </w:r>
    </w:p>
    <w:p>
      <w:pPr>
        <w:pStyle w:val="ListBullet"/>
      </w:pPr>
      <w:r>
        <w:t>listing_type</w:t>
      </w:r>
    </w:p>
    <w:p>
      <w:pPr>
        <w:pStyle w:val="ListBullet"/>
      </w:pPr>
      <w:r>
        <w:t>price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Heading3"/>
      </w:pPr>
      <w:r>
        <w:t>adoption_applications</w:t>
      </w:r>
    </w:p>
    <w:p>
      <w:pPr>
        <w:pStyle w:val="ListBullet"/>
      </w:pPr>
      <w:r>
        <w:t>application_id (PK)</w:t>
      </w:r>
    </w:p>
    <w:p>
      <w:pPr>
        <w:pStyle w:val="ListBullet"/>
      </w:pPr>
      <w:r>
        <w:t>listing_id (FK)</w:t>
      </w:r>
    </w:p>
    <w:p>
      <w:pPr>
        <w:pStyle w:val="ListBullet"/>
      </w:pPr>
      <w:r>
        <w:t>applicant_id (FK)</w:t>
      </w:r>
    </w:p>
    <w:p>
      <w:pPr>
        <w:pStyle w:val="ListBullet"/>
      </w:pPr>
      <w:r>
        <w:t>message</w:t>
      </w:r>
    </w:p>
    <w:p>
      <w:pPr>
        <w:pStyle w:val="ListBullet"/>
      </w:pPr>
      <w:r>
        <w:t>status</w:t>
      </w:r>
    </w:p>
    <w:p>
      <w:pPr>
        <w:pStyle w:val="Heading3"/>
      </w:pPr>
      <w:r>
        <w:t>foster_requests</w:t>
      </w:r>
    </w:p>
    <w:p>
      <w:pPr>
        <w:pStyle w:val="ListBullet"/>
      </w:pPr>
      <w:r>
        <w:t>request_id (PK)</w:t>
      </w:r>
    </w:p>
    <w:p>
      <w:pPr>
        <w:pStyle w:val="ListBullet"/>
      </w:pPr>
      <w:r>
        <w:t>listing_id (FK)</w:t>
      </w:r>
    </w:p>
    <w:p>
      <w:pPr>
        <w:pStyle w:val="ListBullet"/>
      </w:pPr>
      <w:r>
        <w:t>foster_parent_id (FK)</w:t>
      </w:r>
    </w:p>
    <w:p>
      <w:pPr>
        <w:pStyle w:val="ListBullet"/>
      </w:pPr>
      <w:r>
        <w:t>start_date</w:t>
      </w:r>
    </w:p>
    <w:p>
      <w:pPr>
        <w:pStyle w:val="ListBullet"/>
      </w:pPr>
      <w:r>
        <w:t>end_date</w:t>
      </w:r>
    </w:p>
    <w:p>
      <w:pPr>
        <w:pStyle w:val="ListBullet"/>
      </w:pPr>
      <w:r>
        <w:t>status</w:t>
      </w:r>
    </w:p>
    <w:p>
      <w:pPr>
        <w:pStyle w:val="Heading3"/>
      </w:pPr>
      <w:r>
        <w:t>payments</w:t>
      </w:r>
    </w:p>
    <w:p>
      <w:pPr>
        <w:pStyle w:val="ListBullet"/>
      </w:pPr>
      <w:r>
        <w:t>payment_id (PK)</w:t>
      </w:r>
    </w:p>
    <w:p>
      <w:pPr>
        <w:pStyle w:val="ListBullet"/>
      </w:pPr>
      <w:r>
        <w:t>user_id (FK)</w:t>
      </w:r>
    </w:p>
    <w:p>
      <w:pPr>
        <w:pStyle w:val="ListBullet"/>
      </w:pPr>
      <w:r>
        <w:t>amount</w:t>
      </w:r>
    </w:p>
    <w:p>
      <w:pPr>
        <w:pStyle w:val="ListBullet"/>
      </w:pPr>
      <w:r>
        <w:t>payment_status</w:t>
      </w:r>
    </w:p>
    <w:p>
      <w:pPr>
        <w:pStyle w:val="Heading3"/>
      </w:pPr>
      <w:r>
        <w:t>reviews</w:t>
      </w:r>
    </w:p>
    <w:p>
      <w:pPr>
        <w:pStyle w:val="ListBullet"/>
      </w:pPr>
      <w:r>
        <w:t>review_id (PK)</w:t>
      </w:r>
    </w:p>
    <w:p>
      <w:pPr>
        <w:pStyle w:val="ListBullet"/>
      </w:pPr>
      <w:r>
        <w:t>reviewer_id (FK)</w:t>
      </w:r>
    </w:p>
    <w:p>
      <w:pPr>
        <w:pStyle w:val="ListBullet"/>
      </w:pPr>
      <w:r>
        <w:t>reviewed_user_id (FK)</w:t>
      </w:r>
    </w:p>
    <w:p>
      <w:pPr>
        <w:pStyle w:val="ListBullet"/>
      </w:pPr>
      <w:r>
        <w:t>rating</w:t>
      </w:r>
    </w:p>
    <w:p>
      <w:pPr>
        <w:pStyle w:val="ListBullet"/>
      </w:pPr>
      <w:r>
        <w:t>comment</w:t>
      </w:r>
    </w:p>
    <w:p>
      <w:pPr>
        <w:pStyle w:val="Heading3"/>
      </w:pPr>
      <w:r>
        <w:t>messages</w:t>
      </w:r>
    </w:p>
    <w:p>
      <w:pPr>
        <w:pStyle w:val="ListBullet"/>
      </w:pPr>
      <w:r>
        <w:t>message_id (PK)</w:t>
      </w:r>
    </w:p>
    <w:p>
      <w:pPr>
        <w:pStyle w:val="ListBullet"/>
      </w:pPr>
      <w:r>
        <w:t>sender_id (FK)</w:t>
      </w:r>
    </w:p>
    <w:p>
      <w:pPr>
        <w:pStyle w:val="ListBullet"/>
      </w:pPr>
      <w:r>
        <w:t>receiver_id (FK)</w:t>
      </w:r>
    </w:p>
    <w:p>
      <w:pPr>
        <w:pStyle w:val="ListBullet"/>
      </w:pPr>
      <w:r>
        <w:t>message_text</w:t>
      </w:r>
    </w:p>
    <w:p>
      <w:pPr>
        <w:pStyle w:val="Heading3"/>
      </w:pPr>
      <w:r>
        <w:t>notifications</w:t>
      </w:r>
    </w:p>
    <w:p>
      <w:pPr>
        <w:pStyle w:val="ListBullet"/>
      </w:pPr>
      <w:r>
        <w:t>notification_id (PK)</w:t>
      </w:r>
    </w:p>
    <w:p>
      <w:pPr>
        <w:pStyle w:val="ListBullet"/>
      </w:pPr>
      <w:r>
        <w:t>user_id (FK)</w:t>
      </w:r>
    </w:p>
    <w:p>
      <w:pPr>
        <w:pStyle w:val="ListBullet"/>
      </w:pPr>
      <w:r>
        <w:t>title</w:t>
      </w:r>
    </w:p>
    <w:p>
      <w:pPr>
        <w:pStyle w:val="ListBullet"/>
      </w:pPr>
      <w:r>
        <w:t>is_read</w:t>
      </w:r>
    </w:p>
    <w:p>
      <w:pPr>
        <w:pStyle w:val="Heading2"/>
      </w:pPr>
      <w:r>
        <w:t>Entity Relationship Diagram</w:t>
      </w:r>
    </w:p>
    <w:p>
      <w:r>
        <w:drawing>
          <wp:inline xmlns:a="http://schemas.openxmlformats.org/drawingml/2006/main" xmlns:pic="http://schemas.openxmlformats.org/drawingml/2006/picture">
            <wp:extent cx="6400800" cy="538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pal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Key Relationships</w:t>
      </w:r>
    </w:p>
    <w:p>
      <w:pPr>
        <w:pStyle w:val="ListBullet"/>
      </w:pPr>
      <w:r>
        <w:t>One user can own many pets.</w:t>
      </w:r>
    </w:p>
    <w:p>
      <w:pPr>
        <w:pStyle w:val="ListBullet"/>
      </w:pPr>
      <w:r>
        <w:t>One pet can have many images.</w:t>
      </w:r>
    </w:p>
    <w:p>
      <w:pPr>
        <w:pStyle w:val="ListBullet"/>
      </w:pPr>
      <w:r>
        <w:t>One pet can have one or more listings.</w:t>
      </w:r>
    </w:p>
    <w:p>
      <w:pPr>
        <w:pStyle w:val="ListBullet"/>
      </w:pPr>
      <w:r>
        <w:t>One listing can receive multiple adoption applications.</w:t>
      </w:r>
    </w:p>
    <w:p>
      <w:pPr>
        <w:pStyle w:val="ListBullet"/>
      </w:pPr>
      <w:r>
        <w:t>One listing can receive multiple foster requests.</w:t>
      </w:r>
    </w:p>
    <w:p>
      <w:pPr>
        <w:pStyle w:val="ListBullet"/>
      </w:pPr>
      <w:r>
        <w:t>Users can send messages to each other.</w:t>
      </w:r>
    </w:p>
    <w:p>
      <w:pPr>
        <w:pStyle w:val="ListBullet"/>
      </w:pPr>
      <w:r>
        <w:t>Users receive notifications from the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